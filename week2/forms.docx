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979D"/>
          <w:sz w:val="36"/>
        </w:rPr>
        <w:t>Unit 6: Microcontroller Systems — Week 2 Assessment Form</w:t>
      </w:r>
    </w:p>
    <w:p>
      <w:pPr>
        <w:jc w:val="center"/>
      </w:pPr>
      <w:r>
        <w:rPr>
          <w:rFonts w:ascii="Arial" w:hAnsi="Arial"/>
          <w:i/>
          <w:sz w:val="24"/>
        </w:rPr>
        <w:t>From PC to Embedded Controller (BTEC Criteria A1, B1)</w:t>
      </w:r>
    </w:p>
    <w:p/>
    <w:p>
      <w:pPr>
        <w:pStyle w:val="Heading1"/>
      </w:pPr>
      <w:r>
        <w:t>Section 1: Student Information</w:t>
      </w:r>
    </w:p>
    <w:p>
      <w:r>
        <w:t>1. Full Name:</w:t>
        <w:br/>
        <w:t>__________________________________________________</w:t>
      </w:r>
    </w:p>
    <w:p>
      <w:r>
        <w:t>2. Student ID / Group Cohort:</w:t>
        <w:br/>
        <w:t>__________________________________________________</w:t>
      </w:r>
    </w:p>
    <w:p>
      <w:pPr>
        <w:pStyle w:val="Heading1"/>
      </w:pPr>
      <w:r>
        <w:t>Section 2: Diagnostic Engineering Toolbox</w:t>
      </w:r>
    </w:p>
    <w:p>
      <w:r>
        <w:t>3. What is the fundamental difference between a digital and an analogue signal?</w:t>
      </w:r>
    </w:p>
    <w:p>
      <w:r>
        <w:t>A. Digital has discrete 2-state logic (0V/5V), while analogue varies continuously.</w:t>
      </w:r>
    </w:p>
    <w:p>
      <w:r>
        <w:t>B. Analogue signals can only have 0V or 5V values.</w:t>
      </w:r>
    </w:p>
    <w:p>
      <w:r>
        <w:t>C. Digital signals are only found in power plants.</w:t>
      </w:r>
    </w:p>
    <w:p>
      <w:r>
        <w:t>4. Why does an LED require a current-limiting resistor (e.g. 220 Ohm)?</w:t>
      </w:r>
    </w:p>
    <w:p>
      <w:r>
        <w:t>A. To prevent excessive current from damaging the LED and microcontroller pin.</w:t>
      </w:r>
    </w:p>
    <w:p>
      <w:r>
        <w:t>B. To step up 5V to 12V.</w:t>
      </w:r>
    </w:p>
    <w:p>
      <w:r>
        <w:t>C. To convert direct current into alternating current.</w:t>
      </w:r>
    </w:p>
    <w:p>
      <w:r>
        <w:t>5. In the Input -&gt; Processing -&gt; Output control model, what role does a push button play?</w:t>
      </w:r>
    </w:p>
    <w:p>
      <w:r>
        <w:t>A. An Input sensor providing binary voltage state (HIGH/LOW).</w:t>
      </w:r>
    </w:p>
    <w:p>
      <w:r>
        <w:t>B. A Processing CPU unit executing instructions.</w:t>
      </w:r>
    </w:p>
    <w:p>
      <w:r>
        <w:t>C. An Output actuator creating light or mechanical motion.</w:t>
      </w:r>
    </w:p>
    <w:p>
      <w:r>
        <w:t>6. What is the maximum recommended continuous DC current output from an Arduino Uno I/O pin?</w:t>
      </w:r>
    </w:p>
    <w:p>
      <w:r>
        <w:t>A. 20 mA (40 mA absolute max rating)</w:t>
      </w:r>
    </w:p>
    <w:p>
      <w:r>
        <w:t>B. 500 mA</w:t>
      </w:r>
    </w:p>
    <w:p>
      <w:r>
        <w:t>C. 2.5 A</w:t>
      </w:r>
    </w:p>
    <w:p>
      <w:pPr>
        <w:pStyle w:val="Heading1"/>
      </w:pPr>
      <w:r>
        <w:t>Section 3: PC vs Microcontroller Architecture</w:t>
      </w:r>
    </w:p>
    <w:p>
      <w:r>
        <w:t>7. Compare the role of an Operating System (PC) with Bare-Metal Firmware (Arduino):</w:t>
      </w:r>
    </w:p>
    <w:p>
      <w:r>
        <w:t>________________________________________________________________________________________________________________________</w:t>
      </w:r>
    </w:p>
    <w:p>
      <w:r>
        <w:t>8. State the primary purpose of a microcontroller in industrial engineering:</w:t>
      </w:r>
    </w:p>
    <w:p>
      <w:r>
        <w:t>A. Special-purpose computer designed to control physical hardware and real-time processes directly.</w:t>
      </w:r>
    </w:p>
    <w:p>
      <w:r>
        <w:t>B. General-purpose computer built for multi-monitor video editing and high-volume data streaming.</w:t>
      </w:r>
    </w:p>
    <w:p>
      <w:r>
        <w:t>C. A device used solely for storage backup.</w:t>
      </w:r>
    </w:p>
    <w:p>
      <w:pPr>
        <w:pStyle w:val="Heading1"/>
      </w:pPr>
      <w:r>
        <w:t>Section 4: Arduino Uno Rev3 Datasheet Scavenger Hunt</w:t>
      </w:r>
    </w:p>
    <w:p>
      <w:r>
        <w:t>9. What is the total internal Flash program memory size on the ATmega328P?</w:t>
      </w:r>
    </w:p>
    <w:p>
      <w:r>
        <w:t>A. 32 KB (0.5 KB used by bootloader)</w:t>
      </w:r>
    </w:p>
    <w:p>
      <w:r>
        <w:t>B. 512 MB</w:t>
      </w:r>
    </w:p>
    <w:p>
      <w:r>
        <w:t>C. 2 KB</w:t>
      </w:r>
    </w:p>
    <w:p>
      <w:r>
        <w:t>10. What is the internal SRAM working memory size on the ATmega328P?</w:t>
      </w:r>
    </w:p>
    <w:p>
      <w:r>
        <w:t>A. 2 KB</w:t>
      </w:r>
    </w:p>
    <w:p>
      <w:r>
        <w:t>B. 32 KB</w:t>
      </w:r>
    </w:p>
    <w:p>
      <w:r>
        <w:t>C. 16 MB</w:t>
      </w:r>
    </w:p>
    <w:p>
      <w:r>
        <w:t>11. What is the recommended external DC input voltage range via the Barrel Jack / VIN?</w:t>
      </w:r>
    </w:p>
    <w:p>
      <w:r>
        <w:t>A. 7 V to 12 V DC</w:t>
      </w:r>
    </w:p>
    <w:p>
      <w:r>
        <w:t>B. 1.5 V to 3.3 V DC</w:t>
      </w:r>
    </w:p>
    <w:p>
      <w:r>
        <w:t>C. 24 V to 48 V DC</w:t>
      </w:r>
    </w:p>
    <w:p>
      <w:r>
        <w:t>12. What clock frequency is provided by the external crystal oscillator?</w:t>
      </w:r>
    </w:p>
    <w:p>
      <w:r>
        <w:t>A. 16 MHz</w:t>
      </w:r>
    </w:p>
    <w:p>
      <w:r>
        <w:t>B. 3.2 GHz</w:t>
      </w:r>
    </w:p>
    <w:p>
      <w:r>
        <w:t>C. 100 kHz</w:t>
      </w:r>
    </w:p>
    <w:p>
      <w:pPr>
        <w:pStyle w:val="Heading1"/>
      </w:pPr>
      <w:r>
        <w:t>Section 5: Practical Programming &amp; Circuit Design Evidence</w:t>
      </w:r>
    </w:p>
    <w:p>
      <w:r>
        <w:t>13. Explain the execution difference between void setup() and void loop():</w:t>
      </w:r>
    </w:p>
    <w:p>
      <w:r>
        <w:t>________________________________________________________________________________________________________________________</w:t>
      </w:r>
    </w:p>
    <w:p>
      <w:r>
        <w:t>14. Why is INPUT_PULLUP used when connecting a pushbutton switch?</w:t>
      </w:r>
    </w:p>
    <w:p>
      <w:r>
        <w:t>A. It activates the internal 20k-50k Ohm pull-up resistor to 5V, preventing floating input states.</w:t>
      </w:r>
    </w:p>
    <w:p>
      <w:r>
        <w:t>B. It doubles the clock speed of the processor.</w:t>
      </w:r>
    </w:p>
    <w:p>
      <w:r>
        <w:t>C. It converts the button into an analogue potentiometer.</w:t>
      </w:r>
    </w:p>
    <w:p>
      <w:r>
        <w:t>15. Paste your verified C++ sketch for the Dual-Button &amp; Dual-LED Start/Stop Station:</w:t>
      </w:r>
    </w:p>
    <w:p>
      <w:r>
        <w:t>________________________________________________________________________________________________________________________</w:t>
        <w:br/>
        <w:t>________________________________________________________________________________________________________________________</w:t>
        <w:br/>
        <w:t>________________________________________________________________________________________________________________________</w:t>
      </w:r>
    </w:p>
    <w:p>
      <w:r>
        <w:t>16. [File Upload] Upload screenshot of your Tinkercad Circuit Simulation (Evidence of schematic wiring and simulation run):</w:t>
      </w:r>
    </w:p>
    <w:p>
      <w:r>
        <w:t>[ File Upload Item: Student attaches .png / .jpg / .pdf ]</w:t>
      </w:r>
    </w:p>
    <w:p>
      <w:r>
        <w:t>17. [File Upload] Upload clear photograph of your Physical Breadboard &amp; Arduino Build (Evidence of hardware assembly and operation):</w:t>
      </w:r>
    </w:p>
    <w:p>
      <w:r>
        <w:t>[ File Upload Item: Student attaches .png / .jpg / .pdf ]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